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PASPM | F03 – Utility Profiling</w:t>
      </w:r>
    </w:p>
    <w:p>
      <w:r>
        <w:t>Backend API + Swagger | Three Weights | Task Backlog v4</w:t>
      </w:r>
    </w:p>
    <w:p>
      <w:r>
        <w:t>Chốt phạm vi: S (tồn kho) và M (mùa vụ) do người dùng nhập. E (hạn dùng) tính từ INVENTORY_BATCH. Không tạo PRODUCT_LOT.</w:t>
      </w:r>
    </w:p>
    <w:p>
      <w:r>
        <w:t>W = 1 + λ(αS + βE + γM). Base Utility giữ nguyên; Weighted Utility được lưu trong Utility Snapshot bất biến.</w:t>
      </w:r>
    </w:p>
    <w:p>
      <w:r>
        <w:t>F04 xử lý CSV; F05 cấu hình minUtil và chạy thuật toán. F03 chỉ xây matrix và kiểm tra qua Swagger.</w:t>
      </w:r>
    </w:p>
    <w:p>
      <w:r>
        <w:t>Thông số T=30 ngày, λ≤0,5 và công thức E là đề xuất cần nhóm chốt, không mặc nhiên coi là yêu cầu gốc.</w:t>
      </w:r>
    </w:p>
    <w:p>
      <w:pPr>
        <w:pStyle w:val="Heading1"/>
      </w:pPr>
      <w:r>
        <w:t>Danh sách 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API / Business Task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Priority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F03-01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Utility Schema &amp; Data Contracts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P0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F03-02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Weight Configuration APIs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P0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F03-03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Manual Stock Priority Score API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P0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F03-04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Expiry Score from INVENTORY_BATCH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P0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F03-05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Base Utility Calculator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P0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F03-06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Weighted Utility &amp; Matrix Builder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P0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F03-07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Utility Preview API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P0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F03-08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Immutable Snapshot &amp; Matrix APIs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P0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F03-09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Swagger Verification &amp; F05 Handoff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P0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F03-10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Manual Seasonal Priority Score API</w:t>
            </w:r>
          </w:p>
        </w:tc>
        <w:tc>
          <w:tcPr>
            <w:tcW w:type="dxa" w:w="3213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P0</w:t>
            </w:r>
          </w:p>
        </w:tc>
      </w:tr>
    </w:tbl>
    <w:p>
      <w:r>
        <w:t>Thứ tự thực hiện: 01 → 02 → 03/04/05/10 → 06 → 07 → 08 → 09.</w:t>
      </w:r>
    </w:p>
    <w:p>
      <w:r>
        <w:br w:type="page"/>
      </w:r>
    </w:p>
    <w:p>
      <w:pPr>
        <w:pStyle w:val="Heading1"/>
      </w:pPr>
      <w:r>
        <w:t>[F03-01] Utility Schema &amp; Data Contracts</w:t>
      </w:r>
    </w:p>
    <w:p>
      <w:r>
        <w:rPr>
          <w:b/>
        </w:rPr>
        <w:t>Epic: F03   |   Priority: P0   |   Type: Backend / Database</w:t>
      </w:r>
    </w:p>
    <w:p>
      <w:pPr>
        <w:pStyle w:val="Heading2"/>
      </w:pPr>
      <w:r>
        <w:t>Description</w:t>
      </w:r>
    </w:p>
    <w:p>
      <w:r>
        <w:t>Cập nhật ERD/migration và DTO để F03 lưu ba điểm ưu tiên, cấu hình Weight và Utility Matrix bất biến.</w:t>
      </w:r>
    </w:p>
    <w:p>
      <w:pPr>
        <w:pStyle w:val="Heading2"/>
      </w:pPr>
      <w:r>
        <w:t>Endpoints / Deliverables</w:t>
      </w:r>
    </w:p>
    <w:p>
      <w:pPr>
        <w:spacing w:after="40"/>
        <w:ind w:left="272" w:hanging="272"/>
      </w:pPr>
      <w:r>
        <w:t>• Migration, DTO và interfaces; chưa cần endpoint riêng.</w:t>
      </w:r>
    </w:p>
    <w:p>
      <w:pPr>
        <w:pStyle w:val="Heading2"/>
      </w:pPr>
      <w:r>
        <w:t>Implementation Requirements</w:t>
      </w:r>
    </w:p>
    <w:p>
      <w:pPr>
        <w:spacing w:after="40"/>
        <w:ind w:left="272" w:hanging="272"/>
      </w:pPr>
      <w:r>
        <w:t>[ ] Thêm PRODUCT.stock_priority_score và seasonal_priority_score: DECIMAL nullable, CHECK 0..1. Không lưu E trên PRODUCT.</w:t>
      </w:r>
    </w:p>
    <w:p>
      <w:pPr>
        <w:spacing w:after="40"/>
        <w:ind w:left="272" w:hanging="272"/>
      </w:pPr>
      <w:r>
        <w:t>[ ] Giữ INVENTORY_BATCH; không tạo PRODUCT_LOT. Chuẩn hóa cấu trúc STORE.utility_config có enabled flags, alpha, beta, gamma, lambda, expiryWindowDays, scoringVersion.</w:t>
      </w:r>
    </w:p>
    <w:p>
      <w:pPr>
        <w:spacing w:after="40"/>
        <w:ind w:left="272" w:hanging="272"/>
      </w:pPr>
      <w:r>
        <w:t>[ ] Tạo UTILITY_SNAPSHOT và UTILITY_MATRIX_ITEM theo ERD v4; thêm MINING_REQUEST.utility_snapshot_id FK.</w:t>
      </w:r>
    </w:p>
    <w:p>
      <w:pPr>
        <w:spacing w:after="40"/>
        <w:ind w:left="272" w:hanging="272"/>
      </w:pPr>
      <w:r>
        <w:t>[ ] Cho input_snapshot_uri cũ nullable (nếu migration hiện tại đã có); ghi rõ quy tắc chuyển dữ liệu cũ.</w:t>
      </w:r>
    </w:p>
    <w:p>
      <w:pPr>
        <w:spacing w:after="40"/>
        <w:ind w:left="272" w:hanging="272"/>
      </w:pPr>
      <w:r>
        <w:t>[ ] Áp dụng unique(snapshot_id, transaction_id, product_id), các FK và ràng buộc Store sở hữu dữ liệu.</w:t>
      </w:r>
    </w:p>
    <w:p>
      <w:pPr>
        <w:pStyle w:val="Heading2"/>
      </w:pPr>
      <w:r>
        <w:t>Acceptance Criteria</w:t>
      </w:r>
    </w:p>
    <w:p>
      <w:pPr>
        <w:spacing w:after="40"/>
        <w:ind w:left="272" w:hanging="272"/>
      </w:pPr>
      <w:r>
        <w:t>[ ] Migration chạy và rollback được; không tạo trùng bảng F01/F02/F04.</w:t>
      </w:r>
    </w:p>
    <w:p>
      <w:pPr>
        <w:spacing w:after="40"/>
        <w:ind w:left="272" w:hanging="272"/>
      </w:pPr>
      <w:r>
        <w:t>[ ] Product score không nằm ngoài [0,1]; khác Store không thể truy cập dữ liệu.</w:t>
      </w:r>
    </w:p>
    <w:p>
      <w:pPr>
        <w:spacing w:after="40"/>
        <w:ind w:left="272" w:hanging="272"/>
      </w:pPr>
      <w:r>
        <w:t>[ ] Snapshot/matrix liên kết được với Mining Request; giao dịch nguồn không bị ghi đè.</w:t>
      </w:r>
    </w:p>
    <w:p>
      <w:pPr>
        <w:pStyle w:val="Heading2"/>
      </w:pPr>
      <w:r>
        <w:t>Dependencies</w:t>
      </w:r>
    </w:p>
    <w:p>
      <w:pPr>
        <w:spacing w:after="40"/>
        <w:ind w:left="272" w:hanging="272"/>
      </w:pPr>
      <w:r>
        <w:t>• F01 RBAC; F02 Product/Inventory Batch; thống nhất contract Transaction của F04.</w:t>
      </w:r>
    </w:p>
    <w:p>
      <w:pPr>
        <w:pStyle w:val="Heading2"/>
      </w:pPr>
      <w:r>
        <w:t>Swagger Manual Test Flow</w:t>
      </w:r>
    </w:p>
    <w:p>
      <w:pPr>
        <w:spacing w:after="40"/>
        <w:ind w:left="272" w:hanging="272"/>
      </w:pPr>
      <w:r>
        <w:t>• Xem schema DTO sau khi F03-02/03/07 hoàn thành; xác nhận migration và FK qua DB.</w:t>
      </w:r>
    </w:p>
    <w:p>
      <w:pPr>
        <w:pStyle w:val="Heading2"/>
      </w:pPr>
      <w:r>
        <w:t>Definition of Done</w:t>
      </w:r>
    </w:p>
    <w:p>
      <w:pPr>
        <w:spacing w:after="40"/>
        <w:ind w:left="272" w:hanging="272"/>
      </w:pPr>
      <w:r>
        <w:t>[ ] Service/API chạy trên DB/fixture và không ghi đè dữ liệu gốc.</w:t>
      </w:r>
    </w:p>
    <w:p>
      <w:pPr>
        <w:spacing w:after="40"/>
        <w:ind w:left="272" w:hanging="272"/>
      </w:pPr>
      <w:r>
        <w:t>[ ] Swagger thể hiện DTO, authorization, ví dụ request/response và HTTP errors.</w:t>
      </w:r>
    </w:p>
    <w:p>
      <w:pPr>
        <w:spacing w:after="40"/>
        <w:ind w:left="272" w:hanging="272"/>
      </w:pPr>
      <w:r>
        <w:t>[ ] Các ca Swagger của task có bằng chứng Pass/Fail trong PR.</w:t>
      </w:r>
    </w:p>
    <w:p>
      <w:pPr>
        <w:spacing w:after="40"/>
        <w:ind w:left="272" w:hanging="272"/>
      </w:pPr>
      <w:r>
        <w:t>[ ] Build thành công; PR đã được review và merge. Không đợi FE/Postman/E2E.</w:t>
      </w:r>
    </w:p>
    <w:p>
      <w:r>
        <w:br w:type="page"/>
      </w:r>
    </w:p>
    <w:p>
      <w:pPr>
        <w:pStyle w:val="Heading1"/>
      </w:pPr>
      <w:r>
        <w:t>[F03-02] Weight Configuration APIs</w:t>
      </w:r>
    </w:p>
    <w:p>
      <w:r>
        <w:rPr>
          <w:b/>
        </w:rPr>
        <w:t>Epic: F03   |   Priority: P0   |   Type: Backend API</w:t>
      </w:r>
    </w:p>
    <w:p>
      <w:pPr>
        <w:pStyle w:val="Heading2"/>
      </w:pPr>
      <w:r>
        <w:t>Description</w:t>
      </w:r>
    </w:p>
    <w:p>
      <w:r>
        <w:t>Cho Merchandiser cấu hình tiêu chí tồn kho, hạn sử dụng, mùa vụ và các tỷ trọng chung theo Store.</w:t>
      </w:r>
    </w:p>
    <w:p>
      <w:pPr>
        <w:pStyle w:val="Heading2"/>
      </w:pPr>
      <w:r>
        <w:t>Endpoints / Deliverables</w:t>
      </w:r>
    </w:p>
    <w:p>
      <w:pPr>
        <w:spacing w:after="40"/>
        <w:ind w:left="272" w:hanging="272"/>
      </w:pPr>
      <w:r>
        <w:t>• GET /api/utility/config</w:t>
      </w:r>
    </w:p>
    <w:p>
      <w:pPr>
        <w:spacing w:after="40"/>
        <w:ind w:left="272" w:hanging="272"/>
      </w:pPr>
      <w:r>
        <w:t>• PUT /api/utility/config</w:t>
      </w:r>
    </w:p>
    <w:p>
      <w:pPr>
        <w:pStyle w:val="Heading2"/>
      </w:pPr>
      <w:r>
        <w:t>Implementation Requirements</w:t>
      </w:r>
    </w:p>
    <w:p>
      <w:pPr>
        <w:spacing w:after="40"/>
        <w:ind w:left="272" w:hanging="272"/>
      </w:pPr>
      <w:r>
        <w:t>[ ] Nhận enableStock, enableExpiry, enableSeason, alpha, beta, gamma, lambda, expiryWindowDays.</w:t>
      </w:r>
    </w:p>
    <w:p>
      <w:pPr>
        <w:spacing w:after="40"/>
        <w:ind w:left="272" w:hanging="272"/>
      </w:pPr>
      <w:r>
        <w:t>[ ] Các tỷ trọng hiệu lực của tiêu chí đang bật phải có tổng bằng 1 (sai số decimal đã chốt). Khi tắt cả ba, W=1.</w:t>
      </w:r>
    </w:p>
    <w:p>
      <w:pPr>
        <w:spacing w:after="40"/>
        <w:ind w:left="272" w:hanging="272"/>
      </w:pPr>
      <w:r>
        <w:t>[ ] Nếu chỉ bật một tiêu chí, hệ số hiệu lực của nó bằng 1; tiêu chí tắt có hiệu lực 0. Không tự lưu lại các giá trị đã chỉnh vào snapshot cũ.</w:t>
      </w:r>
    </w:p>
    <w:p>
      <w:pPr>
        <w:spacing w:after="40"/>
        <w:ind w:left="272" w:hanging="272"/>
      </w:pPr>
      <w:r>
        <w:t>[ ] Validate alpha/beta/gamma trong [0,1], lambda trong [0,0.5] theo ngưỡng đề xuất, expiryWindowDays &gt; 0; lưu phiên bản config.</w:t>
      </w:r>
    </w:p>
    <w:p>
      <w:pPr>
        <w:pStyle w:val="Heading2"/>
      </w:pPr>
      <w:r>
        <w:t>Acceptance Criteria</w:t>
      </w:r>
    </w:p>
    <w:p>
      <w:pPr>
        <w:spacing w:after="40"/>
        <w:ind w:left="272" w:hanging="272"/>
      </w:pPr>
      <w:r>
        <w:t>[ ] GET/PUT/GET phản ánh cấu hình mới; chỉ Merchandiser đúng Store được sửa.</w:t>
      </w:r>
    </w:p>
    <w:p>
      <w:pPr>
        <w:spacing w:after="40"/>
        <w:ind w:left="272" w:hanging="272"/>
      </w:pPr>
      <w:r>
        <w:t>[ ] Ba tỷ trọng 0.5/0.2/0.3 hợp lệ; tổng 1.2 và lambda âm trả 400.</w:t>
      </w:r>
    </w:p>
    <w:p>
      <w:pPr>
        <w:spacing w:after="40"/>
        <w:ind w:left="272" w:hanging="272"/>
      </w:pPr>
      <w:r>
        <w:t>[ ] Tắt tất cả trả trạng thái hiệu lực W=1; snapshot cũ không đổi.</w:t>
      </w:r>
    </w:p>
    <w:p>
      <w:pPr>
        <w:pStyle w:val="Heading2"/>
      </w:pPr>
      <w:r>
        <w:t>Dependencies</w:t>
      </w:r>
    </w:p>
    <w:p>
      <w:pPr>
        <w:spacing w:after="40"/>
        <w:ind w:left="272" w:hanging="272"/>
      </w:pPr>
      <w:r>
        <w:t>• F03-01; F01-04 RBAC.</w:t>
      </w:r>
    </w:p>
    <w:p>
      <w:pPr>
        <w:pStyle w:val="Heading2"/>
      </w:pPr>
      <w:r>
        <w:t>Swagger Manual Test Flow</w:t>
      </w:r>
    </w:p>
    <w:p>
      <w:pPr>
        <w:spacing w:after="40"/>
        <w:ind w:left="272" w:hanging="272"/>
      </w:pPr>
      <w:r>
        <w:t>• Authorize Merchandiser → GET → PUT (0.5/0.2/0.3) → GET; thử sai tổng, lambda, role và Store.</w:t>
      </w:r>
    </w:p>
    <w:p>
      <w:pPr>
        <w:pStyle w:val="Heading2"/>
      </w:pPr>
      <w:r>
        <w:t>Definition of Done</w:t>
      </w:r>
    </w:p>
    <w:p>
      <w:pPr>
        <w:spacing w:after="40"/>
        <w:ind w:left="272" w:hanging="272"/>
      </w:pPr>
      <w:r>
        <w:t>[ ] Service/API chạy trên DB/fixture và không ghi đè dữ liệu gốc.</w:t>
      </w:r>
    </w:p>
    <w:p>
      <w:pPr>
        <w:spacing w:after="40"/>
        <w:ind w:left="272" w:hanging="272"/>
      </w:pPr>
      <w:r>
        <w:t>[ ] Swagger thể hiện DTO, authorization, ví dụ request/response và HTTP errors.</w:t>
      </w:r>
    </w:p>
    <w:p>
      <w:pPr>
        <w:spacing w:after="40"/>
        <w:ind w:left="272" w:hanging="272"/>
      </w:pPr>
      <w:r>
        <w:t>[ ] Các ca Swagger của task có bằng chứng Pass/Fail trong PR.</w:t>
      </w:r>
    </w:p>
    <w:p>
      <w:pPr>
        <w:spacing w:after="40"/>
        <w:ind w:left="272" w:hanging="272"/>
      </w:pPr>
      <w:r>
        <w:t>[ ] Build thành công; PR đã được review và merge. Không đợi FE/Postman/E2E.</w:t>
      </w:r>
    </w:p>
    <w:p>
      <w:r>
        <w:br w:type="page"/>
      </w:r>
    </w:p>
    <w:p>
      <w:pPr>
        <w:pStyle w:val="Heading1"/>
      </w:pPr>
      <w:r>
        <w:t>[F03-03] Manual Stock Priority Score API</w:t>
      </w:r>
    </w:p>
    <w:p>
      <w:r>
        <w:rPr>
          <w:b/>
        </w:rPr>
        <w:t>Epic: F03   |   Priority: P0   |   Type: Backend API</w:t>
      </w:r>
    </w:p>
    <w:p>
      <w:pPr>
        <w:pStyle w:val="Heading2"/>
      </w:pPr>
      <w:r>
        <w:t>Description</w:t>
      </w:r>
    </w:p>
    <w:p>
      <w:r>
        <w:t>Cho Merchandiser tự nhập S_i theo Product. Đây là điểm ưu tiên, không phải số lượng tồn kho.</w:t>
      </w:r>
    </w:p>
    <w:p>
      <w:pPr>
        <w:pStyle w:val="Heading2"/>
      </w:pPr>
      <w:r>
        <w:t>Endpoints / Deliverables</w:t>
      </w:r>
    </w:p>
    <w:p>
      <w:pPr>
        <w:spacing w:after="40"/>
        <w:ind w:left="272" w:hanging="272"/>
      </w:pPr>
      <w:r>
        <w:t>• GET /api/utility/products/{productId}/scores</w:t>
      </w:r>
    </w:p>
    <w:p>
      <w:pPr>
        <w:spacing w:after="40"/>
        <w:ind w:left="272" w:hanging="272"/>
      </w:pPr>
      <w:r>
        <w:t>• PATCH /api/utility/products/{productId}/scores</w:t>
      </w:r>
    </w:p>
    <w:p>
      <w:pPr>
        <w:pStyle w:val="Heading2"/>
      </w:pPr>
      <w:r>
        <w:t>Implementation Requirements</w:t>
      </w:r>
    </w:p>
    <w:p>
      <w:pPr>
        <w:spacing w:after="40"/>
        <w:ind w:left="272" w:hanging="272"/>
      </w:pPr>
      <w:r>
        <w:t>[ ] PATCH nhận stockPriorityScore (0..1), chỉ cập nhật trường được gửi; giữ nguyên seasonalPriorityScore.</w:t>
      </w:r>
    </w:p>
    <w:p>
      <w:pPr>
        <w:spacing w:after="40"/>
        <w:ind w:left="272" w:hanging="272"/>
      </w:pPr>
      <w:r>
        <w:t>[ ] Lưu điểm tại PRODUCT.stock_priority_score và thời gian/người thay đổi nếu cơ chế audit của repo hỗ trợ.</w:t>
      </w:r>
    </w:p>
    <w:p>
      <w:pPr>
        <w:spacing w:after="40"/>
        <w:ind w:left="272" w:hanging="272"/>
      </w:pPr>
      <w:r>
        <w:t>[ ] Không tính S từ DOC; không thay đổi INVENTORY_BATCH.remaining_quantity.</w:t>
      </w:r>
    </w:p>
    <w:p>
      <w:pPr>
        <w:spacing w:after="40"/>
        <w:ind w:left="272" w:hanging="272"/>
      </w:pPr>
      <w:r>
        <w:t>[ ] Product và người sửa phải thuộc cùng Store; NULL biểu thị chưa cấu hình.</w:t>
      </w:r>
    </w:p>
    <w:p>
      <w:pPr>
        <w:pStyle w:val="Heading2"/>
      </w:pPr>
      <w:r>
        <w:t>Acceptance Criteria</w:t>
      </w:r>
    </w:p>
    <w:p>
      <w:pPr>
        <w:spacing w:after="40"/>
        <w:ind w:left="272" w:hanging="272"/>
      </w:pPr>
      <w:r>
        <w:t>[ ] PATCH S=0.8 và GET trả lại 0.8.</w:t>
      </w:r>
    </w:p>
    <w:p>
      <w:pPr>
        <w:spacing w:after="40"/>
        <w:ind w:left="272" w:hanging="272"/>
      </w:pPr>
      <w:r>
        <w:t>[ ] S=-0.1 hoặc 1.1 trả 400; Product Store khác trả 403/404.</w:t>
      </w:r>
    </w:p>
    <w:p>
      <w:pPr>
        <w:spacing w:after="40"/>
        <w:ind w:left="272" w:hanging="272"/>
      </w:pPr>
      <w:r>
        <w:t>[ ] Tồn kho và snapshot đã tạo không thay đổi khi chỉnh S.</w:t>
      </w:r>
    </w:p>
    <w:p>
      <w:pPr>
        <w:pStyle w:val="Heading2"/>
      </w:pPr>
      <w:r>
        <w:t>Dependencies</w:t>
      </w:r>
    </w:p>
    <w:p>
      <w:pPr>
        <w:spacing w:after="40"/>
        <w:ind w:left="272" w:hanging="272"/>
      </w:pPr>
      <w:r>
        <w:t>• F03-01; F02 Product; F01-04 RBAC.</w:t>
      </w:r>
    </w:p>
    <w:p>
      <w:pPr>
        <w:pStyle w:val="Heading2"/>
      </w:pPr>
      <w:r>
        <w:t>Swagger Manual Test Flow</w:t>
      </w:r>
    </w:p>
    <w:p>
      <w:pPr>
        <w:spacing w:after="40"/>
        <w:ind w:left="272" w:hanging="272"/>
      </w:pPr>
      <w:r>
        <w:t>• PATCH S=0.8 → GET; thử giá trị vượt ngưỡng và Product Store khác.</w:t>
      </w:r>
    </w:p>
    <w:p>
      <w:pPr>
        <w:pStyle w:val="Heading2"/>
      </w:pPr>
      <w:r>
        <w:t>Definition of Done</w:t>
      </w:r>
    </w:p>
    <w:p>
      <w:pPr>
        <w:spacing w:after="40"/>
        <w:ind w:left="272" w:hanging="272"/>
      </w:pPr>
      <w:r>
        <w:t>[ ] Service/API chạy trên DB/fixture và không ghi đè dữ liệu gốc.</w:t>
      </w:r>
    </w:p>
    <w:p>
      <w:pPr>
        <w:spacing w:after="40"/>
        <w:ind w:left="272" w:hanging="272"/>
      </w:pPr>
      <w:r>
        <w:t>[ ] Swagger thể hiện DTO, authorization, ví dụ request/response và HTTP errors.</w:t>
      </w:r>
    </w:p>
    <w:p>
      <w:pPr>
        <w:spacing w:after="40"/>
        <w:ind w:left="272" w:hanging="272"/>
      </w:pPr>
      <w:r>
        <w:t>[ ] Các ca Swagger của task có bằng chứng Pass/Fail trong PR.</w:t>
      </w:r>
    </w:p>
    <w:p>
      <w:pPr>
        <w:spacing w:after="40"/>
        <w:ind w:left="272" w:hanging="272"/>
      </w:pPr>
      <w:r>
        <w:t>[ ] Build thành công; PR đã được review và merge. Không đợi FE/Postman/E2E.</w:t>
      </w:r>
    </w:p>
    <w:p>
      <w:r>
        <w:br w:type="page"/>
      </w:r>
    </w:p>
    <w:p>
      <w:pPr>
        <w:pStyle w:val="Heading1"/>
      </w:pPr>
      <w:r>
        <w:t>[F03-04] Expiry Score from INVENTORY_BATCH</w:t>
      </w:r>
    </w:p>
    <w:p>
      <w:r>
        <w:rPr>
          <w:b/>
        </w:rPr>
        <w:t>Epic: F03   |   Priority: P0   |   Type: Business Logic</w:t>
      </w:r>
    </w:p>
    <w:p>
      <w:pPr>
        <w:pStyle w:val="Heading2"/>
      </w:pPr>
      <w:r>
        <w:t>Description</w:t>
      </w:r>
    </w:p>
    <w:p>
      <w:r>
        <w:t>Tính E_i từ các lô bán được trong INVENTORY_BATCH tại ngày tạo snapshot.</w:t>
      </w:r>
    </w:p>
    <w:p>
      <w:pPr>
        <w:pStyle w:val="Heading2"/>
      </w:pPr>
      <w:r>
        <w:t>Endpoints / Deliverables</w:t>
      </w:r>
    </w:p>
    <w:p>
      <w:pPr>
        <w:spacing w:after="40"/>
        <w:ind w:left="272" w:hanging="272"/>
      </w:pPr>
      <w:r>
        <w:t>• IExpiryScoreCalculator (internal service); xem qua POST /api/utility/preview.</w:t>
      </w:r>
    </w:p>
    <w:p>
      <w:pPr>
        <w:pStyle w:val="Heading2"/>
      </w:pPr>
      <w:r>
        <w:t>Implementation Requirements</w:t>
      </w:r>
    </w:p>
    <w:p>
      <w:pPr>
        <w:spacing w:after="40"/>
        <w:ind w:left="272" w:hanging="272"/>
      </w:pPr>
      <w:r>
        <w:t>[ ] Chỉ xét lô ACTIVE, remaining_quantity &gt; 0, expiry_date &gt; asOfDate cho PRODUCT.requires_expiry=true.</w:t>
      </w:r>
    </w:p>
    <w:p>
      <w:pPr>
        <w:spacing w:after="40"/>
        <w:ind w:left="272" w:hanging="272"/>
      </w:pPr>
      <w:r>
        <w:t>[ ] Theo công thức đề xuất: E_batch=max(0,1-daysUntilExpiry/T); E_product=Σ(q_batch×E_batch)/Σq_batch, T=expiryWindowDays.</w:t>
      </w:r>
    </w:p>
    <w:p>
      <w:pPr>
        <w:spacing w:after="40"/>
        <w:ind w:left="272" w:hanging="272"/>
      </w:pPr>
      <w:r>
        <w:t>[ ] Nếu requires_expiry=false, ghi expiry_status=NOT_APPLICABLE và điểm đóng góp E=0.</w:t>
      </w:r>
    </w:p>
    <w:p>
      <w:pPr>
        <w:spacing w:after="40"/>
        <w:ind w:left="272" w:hanging="272"/>
      </w:pPr>
      <w:r>
        <w:t>[ ] Nếu không còn lô bán được, ghi NO_SELLABLE_BATCH, E=0 và chuyển cờ cho F06 lọc; không xóa giao dịch lịch sử khỏi matrix.</w:t>
      </w:r>
    </w:p>
    <w:p>
      <w:pPr>
        <w:spacing w:after="40"/>
        <w:ind w:left="272" w:hanging="272"/>
      </w:pPr>
      <w:r>
        <w:t>[ ] Nếu cần hạn dùng nhưng thiếu metadata bắt buộc, trả warning trong preview và không cho tạo READY snapshot khi enableExpiry; không tạo ngày giả.</w:t>
      </w:r>
    </w:p>
    <w:p>
      <w:pPr>
        <w:pStyle w:val="Heading2"/>
      </w:pPr>
      <w:r>
        <w:t>Acceptance Criteria</w:t>
      </w:r>
    </w:p>
    <w:p>
      <w:pPr>
        <w:spacing w:after="40"/>
        <w:ind w:left="272" w:hanging="272"/>
      </w:pPr>
      <w:r>
        <w:t>[ ] Hai lô: 20 đơn vị còn 5 ngày, 80 đơn vị còn 40 ngày, T=30 → E≈0.1667.</w:t>
      </w:r>
    </w:p>
    <w:p>
      <w:pPr>
        <w:spacing w:after="40"/>
        <w:ind w:left="272" w:hanging="272"/>
      </w:pPr>
      <w:r>
        <w:t>[ ] Lô BLOCKED, hết hạn, remaining=0 không được đưa vào trung bình.</w:t>
      </w:r>
    </w:p>
    <w:p>
      <w:pPr>
        <w:spacing w:after="40"/>
        <w:ind w:left="272" w:hanging="272"/>
      </w:pPr>
      <w:r>
        <w:t>[ ] E trong [0,1]; asOfDate cố định; không thêm PRODUCT_LOT.</w:t>
      </w:r>
    </w:p>
    <w:p>
      <w:pPr>
        <w:pStyle w:val="Heading2"/>
      </w:pPr>
      <w:r>
        <w:t>Dependencies</w:t>
      </w:r>
    </w:p>
    <w:p>
      <w:pPr>
        <w:spacing w:after="40"/>
        <w:ind w:left="272" w:hanging="272"/>
      </w:pPr>
      <w:r>
        <w:t>• F03-01, F03-02; F02 INVENTORY_BATCH; fixture hạn dùng.</w:t>
      </w:r>
    </w:p>
    <w:p>
      <w:pPr>
        <w:pStyle w:val="Heading2"/>
      </w:pPr>
      <w:r>
        <w:t>Swagger Manual Test Flow</w:t>
      </w:r>
    </w:p>
    <w:p>
      <w:pPr>
        <w:spacing w:after="40"/>
        <w:ind w:left="272" w:hanging="272"/>
      </w:pPr>
      <w:r>
        <w:t>• Preview Product nhiều lô; thử lô expired, blocked, không đủ metadata và non-expiry Product.</w:t>
      </w:r>
    </w:p>
    <w:p>
      <w:pPr>
        <w:pStyle w:val="Heading2"/>
      </w:pPr>
      <w:r>
        <w:t>Definition of Done</w:t>
      </w:r>
    </w:p>
    <w:p>
      <w:pPr>
        <w:spacing w:after="40"/>
        <w:ind w:left="272" w:hanging="272"/>
      </w:pPr>
      <w:r>
        <w:t>[ ] Service/API chạy trên DB/fixture và không ghi đè dữ liệu gốc.</w:t>
      </w:r>
    </w:p>
    <w:p>
      <w:pPr>
        <w:spacing w:after="40"/>
        <w:ind w:left="272" w:hanging="272"/>
      </w:pPr>
      <w:r>
        <w:t>[ ] Swagger thể hiện DTO, authorization, ví dụ request/response và HTTP errors.</w:t>
      </w:r>
    </w:p>
    <w:p>
      <w:pPr>
        <w:spacing w:after="40"/>
        <w:ind w:left="272" w:hanging="272"/>
      </w:pPr>
      <w:r>
        <w:t>[ ] Các ca Swagger của task có bằng chứng Pass/Fail trong PR.</w:t>
      </w:r>
    </w:p>
    <w:p>
      <w:pPr>
        <w:spacing w:after="40"/>
        <w:ind w:left="272" w:hanging="272"/>
      </w:pPr>
      <w:r>
        <w:t>[ ] Build thành công; PR đã được review và merge. Không đợi FE/Postman/E2E.</w:t>
      </w:r>
    </w:p>
    <w:p>
      <w:r>
        <w:br w:type="page"/>
      </w:r>
    </w:p>
    <w:p>
      <w:pPr>
        <w:pStyle w:val="Heading1"/>
      </w:pPr>
      <w:r>
        <w:t>[F03-05] Base Utility Calculator</w:t>
      </w:r>
    </w:p>
    <w:p>
      <w:r>
        <w:rPr>
          <w:b/>
        </w:rPr>
        <w:t>Epic: F03   |   Priority: P0   |   Type: Business Logic</w:t>
      </w:r>
    </w:p>
    <w:p>
      <w:pPr>
        <w:pStyle w:val="Heading2"/>
      </w:pPr>
      <w:r>
        <w:t>Description</w:t>
      </w:r>
    </w:p>
    <w:p>
      <w:r>
        <w:t>Tính utility gốc từ các dòng giao dịch đã được F04 validate/preprocess.</w:t>
      </w:r>
    </w:p>
    <w:p>
      <w:pPr>
        <w:pStyle w:val="Heading2"/>
      </w:pPr>
      <w:r>
        <w:t>Endpoints / Deliverables</w:t>
      </w:r>
    </w:p>
    <w:p>
      <w:pPr>
        <w:spacing w:after="40"/>
        <w:ind w:left="272" w:hanging="272"/>
      </w:pPr>
      <w:r>
        <w:t>• IBaseUtilityCalculator (internal service); kết quả xuất qua Utility Preview.</w:t>
      </w:r>
    </w:p>
    <w:p>
      <w:pPr>
        <w:pStyle w:val="Heading2"/>
      </w:pPr>
      <w:r>
        <w:t>Implementation Requirements</w:t>
      </w:r>
    </w:p>
    <w:p>
      <w:pPr>
        <w:spacing w:after="40"/>
        <w:ind w:left="272" w:hanging="272"/>
      </w:pPr>
      <w:r>
        <w:t>[ ] Với CSV nghiệp vụ: baseUtility=quantity×(unit_price−unit_cost) theo giá tại giao dịch.</w:t>
      </w:r>
    </w:p>
    <w:p>
      <w:pPr>
        <w:spacing w:after="40"/>
        <w:ind w:left="272" w:hanging="272"/>
      </w:pPr>
      <w:r>
        <w:t>[ ] Với dữ liệu FoodMart utility gốc: dùng utility nguồn đã được lưu đúng format; không suy ngược giá và số lượng.</w:t>
      </w:r>
    </w:p>
    <w:p>
      <w:pPr>
        <w:spacing w:after="40"/>
        <w:ind w:left="272" w:hanging="272"/>
      </w:pPr>
      <w:r>
        <w:t>[ ] Không lấy giao dịch hủy/lỗi; nếu item trùng trong cùng transaction, gộp theo quy tắc F04.</w:t>
      </w:r>
    </w:p>
    <w:p>
      <w:pPr>
        <w:spacing w:after="40"/>
        <w:ind w:left="272" w:hanging="272"/>
      </w:pPr>
      <w:r>
        <w:t>[ ] Utility âm hoặc thiếu dữ liệu phải được báo rõ; không tự chuyển âm thành 0. Chốt cách chặn dataset không phù hợp F05 tiêu chuẩn.</w:t>
      </w:r>
    </w:p>
    <w:p>
      <w:pPr>
        <w:pStyle w:val="Heading2"/>
      </w:pPr>
      <w:r>
        <w:t>Acceptance Criteria</w:t>
      </w:r>
    </w:p>
    <w:p>
      <w:pPr>
        <w:spacing w:after="40"/>
        <w:ind w:left="272" w:hanging="272"/>
      </w:pPr>
      <w:r>
        <w:t>[ ] Quantity=3, price=10000, cost=6000 → baseUtility=12000.</w:t>
      </w:r>
    </w:p>
    <w:p>
      <w:pPr>
        <w:spacing w:after="40"/>
        <w:ind w:left="272" w:hanging="272"/>
      </w:pPr>
      <w:r>
        <w:t>[ ] S/M hoặc config thay đổi không làm thay baseUtility gốc.</w:t>
      </w:r>
    </w:p>
    <w:p>
      <w:pPr>
        <w:spacing w:after="40"/>
        <w:ind w:left="272" w:hanging="272"/>
      </w:pPr>
      <w:r>
        <w:t>[ ] Dữ liệu thiếu/canceled không lọt vào dataset sẵn sàng mining.</w:t>
      </w:r>
    </w:p>
    <w:p>
      <w:pPr>
        <w:pStyle w:val="Heading2"/>
      </w:pPr>
      <w:r>
        <w:t>Dependencies</w:t>
      </w:r>
    </w:p>
    <w:p>
      <w:pPr>
        <w:spacing w:after="40"/>
        <w:ind w:left="272" w:hanging="272"/>
      </w:pPr>
      <w:r>
        <w:t>• F03-01; F04 cleaned transactions hoặc fixture độc lập.</w:t>
      </w:r>
    </w:p>
    <w:p>
      <w:pPr>
        <w:pStyle w:val="Heading2"/>
      </w:pPr>
      <w:r>
        <w:t>Swagger Manual Test Flow</w:t>
      </w:r>
    </w:p>
    <w:p>
      <w:pPr>
        <w:spacing w:after="40"/>
        <w:ind w:left="272" w:hanging="272"/>
      </w:pPr>
      <w:r>
        <w:t>• Preview với fixture 3 giao dịch; đối chiếu baseUtility và trường hợp invalid.</w:t>
      </w:r>
    </w:p>
    <w:p>
      <w:pPr>
        <w:pStyle w:val="Heading2"/>
      </w:pPr>
      <w:r>
        <w:t>Definition of Done</w:t>
      </w:r>
    </w:p>
    <w:p>
      <w:pPr>
        <w:spacing w:after="40"/>
        <w:ind w:left="272" w:hanging="272"/>
      </w:pPr>
      <w:r>
        <w:t>[ ] Service/API chạy trên DB/fixture và không ghi đè dữ liệu gốc.</w:t>
      </w:r>
    </w:p>
    <w:p>
      <w:pPr>
        <w:spacing w:after="40"/>
        <w:ind w:left="272" w:hanging="272"/>
      </w:pPr>
      <w:r>
        <w:t>[ ] Swagger thể hiện DTO, authorization, ví dụ request/response và HTTP errors.</w:t>
      </w:r>
    </w:p>
    <w:p>
      <w:pPr>
        <w:spacing w:after="40"/>
        <w:ind w:left="272" w:hanging="272"/>
      </w:pPr>
      <w:r>
        <w:t>[ ] Các ca Swagger của task có bằng chứng Pass/Fail trong PR.</w:t>
      </w:r>
    </w:p>
    <w:p>
      <w:pPr>
        <w:spacing w:after="40"/>
        <w:ind w:left="272" w:hanging="272"/>
      </w:pPr>
      <w:r>
        <w:t>[ ] Build thành công; PR đã được review và merge. Không đợi FE/Postman/E2E.</w:t>
      </w:r>
    </w:p>
    <w:p>
      <w:r>
        <w:br w:type="page"/>
      </w:r>
    </w:p>
    <w:p>
      <w:pPr>
        <w:pStyle w:val="Heading1"/>
      </w:pPr>
      <w:r>
        <w:t>[F03-06] Weighted Utility &amp; Matrix Builder</w:t>
      </w:r>
    </w:p>
    <w:p>
      <w:r>
        <w:rPr>
          <w:b/>
        </w:rPr>
        <w:t>Epic: F03   |   Priority: P0   |   Type: Business Logic</w:t>
      </w:r>
    </w:p>
    <w:p>
      <w:pPr>
        <w:pStyle w:val="Heading2"/>
      </w:pPr>
      <w:r>
        <w:t>Description</w:t>
      </w:r>
    </w:p>
    <w:p>
      <w:r>
        <w:t>Tạo ma trận utility từ Base Utility và S/E/M tại cùng một thời điểm tham chiếu.</w:t>
      </w:r>
    </w:p>
    <w:p>
      <w:pPr>
        <w:pStyle w:val="Heading2"/>
      </w:pPr>
      <w:r>
        <w:t>Endpoints / Deliverables</w:t>
      </w:r>
    </w:p>
    <w:p>
      <w:pPr>
        <w:spacing w:after="40"/>
        <w:ind w:left="272" w:hanging="272"/>
      </w:pPr>
      <w:r>
        <w:t>• IUtilityMatrixBuilder (internal service) cho Preview và Snapshot APIs.</w:t>
      </w:r>
    </w:p>
    <w:p>
      <w:pPr>
        <w:pStyle w:val="Heading2"/>
      </w:pPr>
      <w:r>
        <w:t>Implementation Requirements</w:t>
      </w:r>
    </w:p>
    <w:p>
      <w:pPr>
        <w:spacing w:after="40"/>
        <w:ind w:left="272" w:hanging="272"/>
      </w:pPr>
      <w:r>
        <w:t>[ ] W_i=1+lambda×(alpha×S_i+beta×E_i+gamma×M_i); bỏ đóng góp tiêu chí tắt.</w:t>
      </w:r>
    </w:p>
    <w:p>
      <w:pPr>
        <w:spacing w:after="40"/>
        <w:ind w:left="272" w:hanging="272"/>
      </w:pPr>
      <w:r>
        <w:t>[ ] weightedUtility(i,t)=baseUtility(i,t)×W_i; weighted TU mỗi giao dịch bằng tổng weighted item utility của giao dịch.</w:t>
      </w:r>
    </w:p>
    <w:p>
      <w:pPr>
        <w:spacing w:after="40"/>
        <w:ind w:left="272" w:hanging="272"/>
      </w:pPr>
      <w:r>
        <w:t>[ ] Tạo một hàng (transactionId, productId) cho mỗi item hợp lệ; thứ tự item ổn định và unique trong transaction.</w:t>
      </w:r>
    </w:p>
    <w:p>
      <w:pPr>
        <w:spacing w:after="40"/>
        <w:ind w:left="272" w:hanging="272"/>
      </w:pPr>
      <w:r>
        <w:t>[ ] Định nghĩa decimal precision và một quy tắc làm tròn thống nhất giữa Preview/Snapshot/F05.</w:t>
      </w:r>
    </w:p>
    <w:p>
      <w:pPr>
        <w:spacing w:after="40"/>
        <w:ind w:left="272" w:hanging="272"/>
      </w:pPr>
      <w:r>
        <w:t>[ ] Nếu bật stock/season nhưng score tương ứng NULL, trả thông tin lỗi; không mặc định tự đặt bằng 0.</w:t>
      </w:r>
    </w:p>
    <w:p>
      <w:pPr>
        <w:spacing w:after="40"/>
        <w:ind w:left="272" w:hanging="272"/>
      </w:pPr>
      <w:r>
        <w:t>[ ] Đóng băng điểm S/E/M, trạng thái hạn dùng, W_i và base/weighted utility khi ghi matrix.</w:t>
      </w:r>
    </w:p>
    <w:p>
      <w:pPr>
        <w:pStyle w:val="Heading2"/>
      </w:pPr>
      <w:r>
        <w:t>Acceptance Criteria</w:t>
      </w:r>
    </w:p>
    <w:p>
      <w:pPr>
        <w:spacing w:after="40"/>
        <w:ind w:left="272" w:hanging="272"/>
      </w:pPr>
      <w:r>
        <w:t>[ ] Base=12000, S=.8, E=.6, M=.9; alpha=.5,beta=.2,gamma=.3,lambda=.5 → W=1.395; weighted=16740.</w:t>
      </w:r>
    </w:p>
    <w:p>
      <w:pPr>
        <w:spacing w:after="40"/>
        <w:ind w:left="272" w:hanging="272"/>
      </w:pPr>
      <w:r>
        <w:t>[ ] Không bật tiêu chí → W=1; weighted=base.</w:t>
      </w:r>
    </w:p>
    <w:p>
      <w:pPr>
        <w:spacing w:after="40"/>
        <w:ind w:left="272" w:hanging="272"/>
      </w:pPr>
      <w:r>
        <w:t>[ ] Cùng input + asOfDate + config cho matrix giống nhau, hash giống nhau.</w:t>
      </w:r>
    </w:p>
    <w:p>
      <w:pPr>
        <w:pStyle w:val="Heading2"/>
      </w:pPr>
      <w:r>
        <w:t>Dependencies</w:t>
      </w:r>
    </w:p>
    <w:p>
      <w:pPr>
        <w:spacing w:after="40"/>
        <w:ind w:left="272" w:hanging="272"/>
      </w:pPr>
      <w:r>
        <w:t>• F03-02/03/04/05/10; hợp đồng F04.</w:t>
      </w:r>
    </w:p>
    <w:p>
      <w:pPr>
        <w:pStyle w:val="Heading2"/>
      </w:pPr>
      <w:r>
        <w:t>Swagger Manual Test Flow</w:t>
      </w:r>
    </w:p>
    <w:p>
      <w:pPr>
        <w:spacing w:after="40"/>
        <w:ind w:left="272" w:hanging="272"/>
      </w:pPr>
      <w:r>
        <w:t>• So sánh Utility Preview với fixture; kiểm tra TU bằng tổng utility item và lỗi thiếu S/M.</w:t>
      </w:r>
    </w:p>
    <w:p>
      <w:pPr>
        <w:pStyle w:val="Heading2"/>
      </w:pPr>
      <w:r>
        <w:t>Definition of Done</w:t>
      </w:r>
    </w:p>
    <w:p>
      <w:pPr>
        <w:spacing w:after="40"/>
        <w:ind w:left="272" w:hanging="272"/>
      </w:pPr>
      <w:r>
        <w:t>[ ] Service/API chạy trên DB/fixture và không ghi đè dữ liệu gốc.</w:t>
      </w:r>
    </w:p>
    <w:p>
      <w:pPr>
        <w:spacing w:after="40"/>
        <w:ind w:left="272" w:hanging="272"/>
      </w:pPr>
      <w:r>
        <w:t>[ ] Swagger thể hiện DTO, authorization, ví dụ request/response và HTTP errors.</w:t>
      </w:r>
    </w:p>
    <w:p>
      <w:pPr>
        <w:spacing w:after="40"/>
        <w:ind w:left="272" w:hanging="272"/>
      </w:pPr>
      <w:r>
        <w:t>[ ] Các ca Swagger của task có bằng chứng Pass/Fail trong PR.</w:t>
      </w:r>
    </w:p>
    <w:p>
      <w:pPr>
        <w:spacing w:after="40"/>
        <w:ind w:left="272" w:hanging="272"/>
      </w:pPr>
      <w:r>
        <w:t>[ ] Build thành công; PR đã được review và merge. Không đợi FE/Postman/E2E.</w:t>
      </w:r>
    </w:p>
    <w:p>
      <w:r>
        <w:br w:type="page"/>
      </w:r>
    </w:p>
    <w:p>
      <w:pPr>
        <w:pStyle w:val="Heading1"/>
      </w:pPr>
      <w:r>
        <w:t>[F03-07] Utility Preview API</w:t>
      </w:r>
    </w:p>
    <w:p>
      <w:r>
        <w:rPr>
          <w:b/>
        </w:rPr>
        <w:t>Epic: F03   |   Priority: P0   |   Type: Backend API</w:t>
      </w:r>
    </w:p>
    <w:p>
      <w:pPr>
        <w:pStyle w:val="Heading2"/>
      </w:pPr>
      <w:r>
        <w:t>Description</w:t>
      </w:r>
    </w:p>
    <w:p>
      <w:r>
        <w:t>Cho người dùng xem trước tác động của S/E/M và giá trị utility trước khi lưu snapshot.</w:t>
      </w:r>
    </w:p>
    <w:p>
      <w:pPr>
        <w:pStyle w:val="Heading2"/>
      </w:pPr>
      <w:r>
        <w:t>Endpoints / Deliverables</w:t>
      </w:r>
    </w:p>
    <w:p>
      <w:pPr>
        <w:spacing w:after="40"/>
        <w:ind w:left="272" w:hanging="272"/>
      </w:pPr>
      <w:r>
        <w:t>• POST /api/utility/preview</w:t>
      </w:r>
    </w:p>
    <w:p>
      <w:pPr>
        <w:pStyle w:val="Heading2"/>
      </w:pPr>
      <w:r>
        <w:t>Implementation Requirements</w:t>
      </w:r>
    </w:p>
    <w:p>
      <w:pPr>
        <w:spacing w:after="40"/>
        <w:ind w:left="272" w:hanging="272"/>
      </w:pPr>
      <w:r>
        <w:t>[ ] Request chọn rangeStart, rangeEnd, asOfDate; đọc config hiện tại của Store; không nhận storeId tùy ý.</w:t>
      </w:r>
    </w:p>
    <w:p>
      <w:pPr>
        <w:spacing w:after="40"/>
        <w:ind w:left="272" w:hanging="272"/>
      </w:pPr>
      <w:r>
        <w:t>[ ] Response có productId, baseUtility, S/E/M, expiryStatus, W, weightedUtility, transactionTU, totalTU và warning.</w:t>
      </w:r>
    </w:p>
    <w:p>
      <w:pPr>
        <w:spacing w:after="40"/>
        <w:ind w:left="272" w:hanging="272"/>
      </w:pPr>
      <w:r>
        <w:t>[ ] Hỗ trợ giới hạn dòng/pagination của Preview; không lưu snapshot và không chạy mining.</w:t>
      </w:r>
    </w:p>
    <w:p>
      <w:pPr>
        <w:spacing w:after="40"/>
        <w:ind w:left="272" w:hanging="272"/>
      </w:pPr>
      <w:r>
        <w:t>[ ] Thiếu F04 thật thì dùng seed/fixture đã định nghĩa và ghi rõ nguồn test.</w:t>
      </w:r>
    </w:p>
    <w:p>
      <w:pPr>
        <w:pStyle w:val="Heading2"/>
      </w:pPr>
      <w:r>
        <w:t>Acceptance Criteria</w:t>
      </w:r>
    </w:p>
    <w:p>
      <w:pPr>
        <w:spacing w:after="40"/>
        <w:ind w:left="272" w:hanging="272"/>
      </w:pPr>
      <w:r>
        <w:t>[ ] Preview trả kết quả tái lập được theo fixture và thời điểm cố định.</w:t>
      </w:r>
    </w:p>
    <w:p>
      <w:pPr>
        <w:spacing w:after="40"/>
        <w:ind w:left="272" w:hanging="272"/>
      </w:pPr>
      <w:r>
        <w:t>[ ] S=0.8, M=0.9 thay đổi thì W và weightedUtility đổi, baseUtility giữ nguyên.</w:t>
      </w:r>
    </w:p>
    <w:p>
      <w:pPr>
        <w:spacing w:after="40"/>
        <w:ind w:left="272" w:hanging="272"/>
      </w:pPr>
      <w:r>
        <w:t>[ ] Range sai trả 400; dữ liệu khác Store không truy cập được; không phát sinh Mining Run.</w:t>
      </w:r>
    </w:p>
    <w:p>
      <w:pPr>
        <w:pStyle w:val="Heading2"/>
      </w:pPr>
      <w:r>
        <w:t>Dependencies</w:t>
      </w:r>
    </w:p>
    <w:p>
      <w:pPr>
        <w:spacing w:after="40"/>
        <w:ind w:left="272" w:hanging="272"/>
      </w:pPr>
      <w:r>
        <w:t>• F03-06; F01-04; F04 data hoặc fixture.</w:t>
      </w:r>
    </w:p>
    <w:p>
      <w:pPr>
        <w:pStyle w:val="Heading2"/>
      </w:pPr>
      <w:r>
        <w:t>Swagger Manual Test Flow</w:t>
      </w:r>
    </w:p>
    <w:p>
      <w:pPr>
        <w:spacing w:after="40"/>
        <w:ind w:left="272" w:hanging="272"/>
      </w:pPr>
      <w:r>
        <w:t>• POST preview hợp lệ; thử đổi S/M, mốc thời gian, role và range sai.</w:t>
      </w:r>
    </w:p>
    <w:p>
      <w:pPr>
        <w:pStyle w:val="Heading2"/>
      </w:pPr>
      <w:r>
        <w:t>Definition of Done</w:t>
      </w:r>
    </w:p>
    <w:p>
      <w:pPr>
        <w:spacing w:after="40"/>
        <w:ind w:left="272" w:hanging="272"/>
      </w:pPr>
      <w:r>
        <w:t>[ ] Service/API chạy trên DB/fixture và không ghi đè dữ liệu gốc.</w:t>
      </w:r>
    </w:p>
    <w:p>
      <w:pPr>
        <w:spacing w:after="40"/>
        <w:ind w:left="272" w:hanging="272"/>
      </w:pPr>
      <w:r>
        <w:t>[ ] Swagger thể hiện DTO, authorization, ví dụ request/response và HTTP errors.</w:t>
      </w:r>
    </w:p>
    <w:p>
      <w:pPr>
        <w:spacing w:after="40"/>
        <w:ind w:left="272" w:hanging="272"/>
      </w:pPr>
      <w:r>
        <w:t>[ ] Các ca Swagger của task có bằng chứng Pass/Fail trong PR.</w:t>
      </w:r>
    </w:p>
    <w:p>
      <w:pPr>
        <w:spacing w:after="40"/>
        <w:ind w:left="272" w:hanging="272"/>
      </w:pPr>
      <w:r>
        <w:t>[ ] Build thành công; PR đã được review và merge. Không đợi FE/Postman/E2E.</w:t>
      </w:r>
    </w:p>
    <w:p>
      <w:r>
        <w:br w:type="page"/>
      </w:r>
    </w:p>
    <w:p>
      <w:pPr>
        <w:pStyle w:val="Heading1"/>
      </w:pPr>
      <w:r>
        <w:t>[F03-08] Immutable Snapshot &amp; Matrix APIs</w:t>
      </w:r>
    </w:p>
    <w:p>
      <w:r>
        <w:rPr>
          <w:b/>
        </w:rPr>
        <w:t>Epic: F03   |   Priority: P0   |   Type: Backend API / DB</w:t>
      </w:r>
    </w:p>
    <w:p>
      <w:pPr>
        <w:pStyle w:val="Heading2"/>
      </w:pPr>
      <w:r>
        <w:t>Description</w:t>
      </w:r>
    </w:p>
    <w:p>
      <w:r>
        <w:t>Lưu Utility Snapshot và toàn bộ hàng Utility Matrix vào database để F05 đọc lại đúng dữ liệu.</w:t>
      </w:r>
    </w:p>
    <w:p>
      <w:pPr>
        <w:pStyle w:val="Heading2"/>
      </w:pPr>
      <w:r>
        <w:t>Endpoints / Deliverables</w:t>
      </w:r>
    </w:p>
    <w:p>
      <w:pPr>
        <w:spacing w:after="40"/>
        <w:ind w:left="272" w:hanging="272"/>
      </w:pPr>
      <w:r>
        <w:t>• POST /api/utility/snapshots</w:t>
      </w:r>
    </w:p>
    <w:p>
      <w:pPr>
        <w:spacing w:after="40"/>
        <w:ind w:left="272" w:hanging="272"/>
      </w:pPr>
      <w:r>
        <w:t>• GET /api/utility/snapshots/{id}</w:t>
      </w:r>
    </w:p>
    <w:p>
      <w:pPr>
        <w:spacing w:after="40"/>
        <w:ind w:left="272" w:hanging="272"/>
      </w:pPr>
      <w:r>
        <w:t>• GET /api/utility/snapshots/{id}/matrix</w:t>
      </w:r>
    </w:p>
    <w:p>
      <w:pPr>
        <w:pStyle w:val="Heading2"/>
      </w:pPr>
      <w:r>
        <w:t>Implementation Requirements</w:t>
      </w:r>
    </w:p>
    <w:p>
      <w:pPr>
        <w:spacing w:after="40"/>
        <w:ind w:left="272" w:hanging="272"/>
      </w:pPr>
      <w:r>
        <w:t>[ ] Tạo UTILITY_SNAPSHOT: storeId, createdBy, range, asOfDate, configSnapshot, sourceHash, matrixHash, roundingScale, totalWeightedUtility, status.</w:t>
      </w:r>
    </w:p>
    <w:p>
      <w:pPr>
        <w:spacing w:after="40"/>
        <w:ind w:left="272" w:hanging="272"/>
      </w:pPr>
      <w:r>
        <w:t>[ ] Ghi UTILITY_MATRIX_ITEM: snapshotId, transactionId, productId, baseUtility, S/E/M, expiryStatus, weightValue, weightedUtility.</w:t>
      </w:r>
    </w:p>
    <w:p>
      <w:pPr>
        <w:spacing w:after="40"/>
        <w:ind w:left="272" w:hanging="272"/>
      </w:pPr>
      <w:r>
        <w:t>[ ] Ghi trong transaction DB; READY snapshot bất biến, không PUT/PATCH; nếu lỗi lưu phải rollback.</w:t>
      </w:r>
    </w:p>
    <w:p>
      <w:pPr>
        <w:spacing w:after="40"/>
        <w:ind w:left="272" w:hanging="272"/>
      </w:pPr>
      <w:r>
        <w:t>[ ] Chỉ nhận dữ liệu giao dịch hợp lệ, không có utility âm nếu chưa có chính sách xử lý phù hợp cho F05.</w:t>
      </w:r>
    </w:p>
    <w:p>
      <w:pPr>
        <w:spacing w:after="40"/>
        <w:ind w:left="272" w:hanging="272"/>
      </w:pPr>
      <w:r>
        <w:t>[ ] Giao contract `snapshotId` cho F05; MINING_REQUEST.utility_snapshot_id dùng FK; không cần file TXT người dùng upload.</w:t>
      </w:r>
    </w:p>
    <w:p>
      <w:pPr>
        <w:pStyle w:val="Heading2"/>
      </w:pPr>
      <w:r>
        <w:t>Acceptance Criteria</w:t>
      </w:r>
    </w:p>
    <w:p>
      <w:pPr>
        <w:spacing w:after="40"/>
        <w:ind w:left="272" w:hanging="272"/>
      </w:pPr>
      <w:r>
        <w:t>[ ] POST tạo snapshot; GET và GET matrix trả đủ rows và đúng totalTU.</w:t>
      </w:r>
    </w:p>
    <w:p>
      <w:pPr>
        <w:spacing w:after="40"/>
        <w:ind w:left="272" w:hanging="272"/>
      </w:pPr>
      <w:r>
        <w:t>[ ] Sau khi sửa điểm, cấu hình hoặc Inventory Batch, snapshot cũ không đổi.</w:t>
      </w:r>
    </w:p>
    <w:p>
      <w:pPr>
        <w:spacing w:after="40"/>
        <w:ind w:left="272" w:hanging="272"/>
      </w:pPr>
      <w:r>
        <w:t>[ ] Store A không đọc snapshot Store B; matrixHash ổn định cho nội dung như nhau.</w:t>
      </w:r>
    </w:p>
    <w:p>
      <w:pPr>
        <w:spacing w:after="40"/>
        <w:ind w:left="272" w:hanging="272"/>
      </w:pPr>
      <w:r>
        <w:t>[ ] F05 có thể truy xuất matrix theo snapshotId, không phụ thuộc dữ liệu live.</w:t>
      </w:r>
    </w:p>
    <w:p>
      <w:pPr>
        <w:pStyle w:val="Heading2"/>
      </w:pPr>
      <w:r>
        <w:t>Dependencies</w:t>
      </w:r>
    </w:p>
    <w:p>
      <w:pPr>
        <w:spacing w:after="40"/>
        <w:ind w:left="272" w:hanging="272"/>
      </w:pPr>
      <w:r>
        <w:t>• F03-01, F03-06, F03-07; F04 fixture/API.</w:t>
      </w:r>
    </w:p>
    <w:p>
      <w:pPr>
        <w:pStyle w:val="Heading2"/>
      </w:pPr>
      <w:r>
        <w:t>Swagger Manual Test Flow</w:t>
      </w:r>
    </w:p>
    <w:p>
      <w:pPr>
        <w:spacing w:after="40"/>
        <w:ind w:left="272" w:hanging="272"/>
      </w:pPr>
      <w:r>
        <w:t>• Create snapshot → GET header → GET matrix; sửa S/M rồi GET snapshot cũ; thử Store B và input không hợp lệ.</w:t>
      </w:r>
    </w:p>
    <w:p>
      <w:pPr>
        <w:pStyle w:val="Heading2"/>
      </w:pPr>
      <w:r>
        <w:t>Definition of Done</w:t>
      </w:r>
    </w:p>
    <w:p>
      <w:pPr>
        <w:spacing w:after="40"/>
        <w:ind w:left="272" w:hanging="272"/>
      </w:pPr>
      <w:r>
        <w:t>[ ] Service/API chạy trên DB/fixture và không ghi đè dữ liệu gốc.</w:t>
      </w:r>
    </w:p>
    <w:p>
      <w:pPr>
        <w:spacing w:after="40"/>
        <w:ind w:left="272" w:hanging="272"/>
      </w:pPr>
      <w:r>
        <w:t>[ ] Swagger thể hiện DTO, authorization, ví dụ request/response và HTTP errors.</w:t>
      </w:r>
    </w:p>
    <w:p>
      <w:pPr>
        <w:spacing w:after="40"/>
        <w:ind w:left="272" w:hanging="272"/>
      </w:pPr>
      <w:r>
        <w:t>[ ] Các ca Swagger của task có bằng chứng Pass/Fail trong PR.</w:t>
      </w:r>
    </w:p>
    <w:p>
      <w:pPr>
        <w:spacing w:after="40"/>
        <w:ind w:left="272" w:hanging="272"/>
      </w:pPr>
      <w:r>
        <w:t>[ ] Build thành công; PR đã được review và merge. Không đợi FE/Postman/E2E.</w:t>
      </w:r>
    </w:p>
    <w:p>
      <w:r>
        <w:br w:type="page"/>
      </w:r>
    </w:p>
    <w:p>
      <w:pPr>
        <w:pStyle w:val="Heading1"/>
      </w:pPr>
      <w:r>
        <w:t>[F03-09] Swagger Verification &amp; F05 Handoff</w:t>
      </w:r>
    </w:p>
    <w:p>
      <w:r>
        <w:rPr>
          <w:b/>
        </w:rPr>
        <w:t>Epic: F03   |   Priority: P0   |   Type: QA / Backend</w:t>
      </w:r>
    </w:p>
    <w:p>
      <w:pPr>
        <w:pStyle w:val="Heading2"/>
      </w:pPr>
      <w:r>
        <w:t>Description</w:t>
      </w:r>
    </w:p>
    <w:p>
      <w:r>
        <w:t>Kiểm tra end-to-end F03 trên Swagger UI; chuẩn bị contract để F05 chạy HUI-Miner/EFIM.</w:t>
      </w:r>
    </w:p>
    <w:p>
      <w:pPr>
        <w:pStyle w:val="Heading2"/>
      </w:pPr>
      <w:r>
        <w:t>Endpoints / Deliverables</w:t>
      </w:r>
    </w:p>
    <w:p>
      <w:pPr>
        <w:spacing w:after="40"/>
        <w:ind w:left="272" w:hanging="272"/>
      </w:pPr>
      <w:r>
        <w:t>• Swagger manual test evidence, matrix fixture, data contract README; không làm Postman/FE.</w:t>
      </w:r>
    </w:p>
    <w:p>
      <w:pPr>
        <w:pStyle w:val="Heading2"/>
      </w:pPr>
      <w:r>
        <w:t>Implementation Requirements</w:t>
      </w:r>
    </w:p>
    <w:p>
      <w:pPr>
        <w:spacing w:after="40"/>
        <w:ind w:left="272" w:hanging="272"/>
      </w:pPr>
      <w:r>
        <w:t>[ ] Test config → cập nhật S/M → preview → create snapshot → read matrix.</w:t>
      </w:r>
    </w:p>
    <w:p>
      <w:pPr>
        <w:spacing w:after="40"/>
        <w:ind w:left="272" w:hanging="272"/>
      </w:pPr>
      <w:r>
        <w:t>[ ] Test E từ INVENTORY_BATCH với nhiều lô, lô hết hạn, bị khóa và sản phẩm không cần expiry.</w:t>
      </w:r>
    </w:p>
    <w:p>
      <w:pPr>
        <w:spacing w:after="40"/>
        <w:ind w:left="272" w:hanging="272"/>
      </w:pPr>
      <w:r>
        <w:t>[ ] Đối chiếu từng công thức bằng phép tính tay và totalTU; xác nhận snapshot bất biến.</w:t>
      </w:r>
    </w:p>
    <w:p>
      <w:pPr>
        <w:spacing w:after="40"/>
        <w:ind w:left="272" w:hanging="272"/>
      </w:pPr>
      <w:r>
        <w:t>[ ] Kiểm tra RBAC, tenant isolation, missing metadata, utility âm, scale/rounding và duplicate matrix rows.</w:t>
      </w:r>
    </w:p>
    <w:p>
      <w:pPr>
        <w:spacing w:after="40"/>
        <w:ind w:left="272" w:hanging="272"/>
      </w:pPr>
      <w:r>
        <w:t>[ ] Ghi hợp đồng F05: snapshotId, transactionId, productId, weightedUtility, algorithmItemId mapping.</w:t>
      </w:r>
    </w:p>
    <w:p>
      <w:pPr>
        <w:pStyle w:val="Heading2"/>
      </w:pPr>
      <w:r>
        <w:t>Acceptance Criteria</w:t>
      </w:r>
    </w:p>
    <w:p>
      <w:pPr>
        <w:spacing w:after="40"/>
        <w:ind w:left="272" w:hanging="272"/>
      </w:pPr>
      <w:r>
        <w:t>[ ] Có bảng Swagger Pass/Fail + response/status và seed data đủ để tái lập.</w:t>
      </w:r>
    </w:p>
    <w:p>
      <w:pPr>
        <w:spacing w:after="40"/>
        <w:ind w:left="272" w:hanging="272"/>
      </w:pPr>
      <w:r>
        <w:t>[ ] F03 không chạy HUI-Miner/EFIM và không cấu hình minUtil.</w:t>
      </w:r>
    </w:p>
    <w:p>
      <w:pPr>
        <w:spacing w:after="40"/>
        <w:ind w:left="272" w:hanging="272"/>
      </w:pPr>
      <w:r>
        <w:t>[ ] F05 có thể đọc lại đúng một Utility Matrix bất biến trên DB.</w:t>
      </w:r>
    </w:p>
    <w:p>
      <w:pPr>
        <w:pStyle w:val="Heading2"/>
      </w:pPr>
      <w:r>
        <w:t>Dependencies</w:t>
      </w:r>
    </w:p>
    <w:p>
      <w:pPr>
        <w:spacing w:after="40"/>
        <w:ind w:left="272" w:hanging="272"/>
      </w:pPr>
      <w:r>
        <w:t>• F03-01 đến F03-08 và F03-10; F01 RBAC.</w:t>
      </w:r>
    </w:p>
    <w:p>
      <w:pPr>
        <w:pStyle w:val="Heading2"/>
      </w:pPr>
      <w:r>
        <w:t>Swagger Manual Test Flow</w:t>
      </w:r>
    </w:p>
    <w:p>
      <w:pPr>
        <w:spacing w:after="40"/>
        <w:ind w:left="272" w:hanging="272"/>
      </w:pPr>
      <w:r>
        <w:t>• Chạy đầy đủ ca ghi trong F03-02 đến F03-08 và F03-10; chụp minh chứng ca fail/pass.</w:t>
      </w:r>
    </w:p>
    <w:p>
      <w:pPr>
        <w:pStyle w:val="Heading2"/>
      </w:pPr>
      <w:r>
        <w:t>Definition of Done</w:t>
      </w:r>
    </w:p>
    <w:p>
      <w:pPr>
        <w:spacing w:after="40"/>
        <w:ind w:left="272" w:hanging="272"/>
      </w:pPr>
      <w:r>
        <w:t>[ ] Service/API chạy trên DB/fixture và không ghi đè dữ liệu gốc.</w:t>
      </w:r>
    </w:p>
    <w:p>
      <w:pPr>
        <w:spacing w:after="40"/>
        <w:ind w:left="272" w:hanging="272"/>
      </w:pPr>
      <w:r>
        <w:t>[ ] Swagger thể hiện DTO, authorization, ví dụ request/response và HTTP errors.</w:t>
      </w:r>
    </w:p>
    <w:p>
      <w:pPr>
        <w:spacing w:after="40"/>
        <w:ind w:left="272" w:hanging="272"/>
      </w:pPr>
      <w:r>
        <w:t>[ ] Các ca Swagger của task có bằng chứng Pass/Fail trong PR.</w:t>
      </w:r>
    </w:p>
    <w:p>
      <w:pPr>
        <w:spacing w:after="40"/>
        <w:ind w:left="272" w:hanging="272"/>
      </w:pPr>
      <w:r>
        <w:t>[ ] Build thành công; PR đã được review và merge. Không đợi FE/Postman/E2E.</w:t>
      </w:r>
    </w:p>
    <w:p>
      <w:r>
        <w:br w:type="page"/>
      </w:r>
    </w:p>
    <w:p>
      <w:pPr>
        <w:pStyle w:val="Heading1"/>
      </w:pPr>
      <w:r>
        <w:t>[F03-10] Manual Seasonal Priority Score API</w:t>
      </w:r>
    </w:p>
    <w:p>
      <w:r>
        <w:rPr>
          <w:b/>
        </w:rPr>
        <w:t>Epic: F03   |   Priority: P0   |   Type: Backend API</w:t>
      </w:r>
    </w:p>
    <w:p>
      <w:pPr>
        <w:pStyle w:val="Heading2"/>
      </w:pPr>
      <w:r>
        <w:t>Description</w:t>
      </w:r>
    </w:p>
    <w:p>
      <w:r>
        <w:t>Cho Merchandiser nhập M_i theo Product; mùa vụ là điểm ưu tiên nghiệp vụ do người dùng chọn.</w:t>
      </w:r>
    </w:p>
    <w:p>
      <w:pPr>
        <w:pStyle w:val="Heading2"/>
      </w:pPr>
      <w:r>
        <w:t>Endpoints / Deliverables</w:t>
      </w:r>
    </w:p>
    <w:p>
      <w:pPr>
        <w:spacing w:after="40"/>
        <w:ind w:left="272" w:hanging="272"/>
      </w:pPr>
      <w:r>
        <w:t>• GET /api/utility/products/{productId}/scores (dùng chung F03-03)</w:t>
      </w:r>
    </w:p>
    <w:p>
      <w:pPr>
        <w:spacing w:after="40"/>
        <w:ind w:left="272" w:hanging="272"/>
      </w:pPr>
      <w:r>
        <w:t>• PATCH /api/utility/products/{productId}/scores</w:t>
      </w:r>
    </w:p>
    <w:p>
      <w:pPr>
        <w:pStyle w:val="Heading2"/>
      </w:pPr>
      <w:r>
        <w:t>Implementation Requirements</w:t>
      </w:r>
    </w:p>
    <w:p>
      <w:pPr>
        <w:spacing w:after="40"/>
        <w:ind w:left="272" w:hanging="272"/>
      </w:pPr>
      <w:r>
        <w:t>[ ] PATCH nhận seasonalPriorityScore (0..1), chỉ cập nhật trường được gửi; giữ stockPriorityScore.</w:t>
      </w:r>
    </w:p>
    <w:p>
      <w:pPr>
        <w:spacing w:after="40"/>
        <w:ind w:left="272" w:hanging="272"/>
      </w:pPr>
      <w:r>
        <w:t>[ ] Lưu vào PRODUCT.seasonal_priority_score; không suy mùa vụ từ thời gian giao dịch nếu chưa có quy tắc nguồn.</w:t>
      </w:r>
    </w:p>
    <w:p>
      <w:pPr>
        <w:spacing w:after="40"/>
        <w:ind w:left="272" w:hanging="272"/>
      </w:pPr>
      <w:r>
        <w:t>[ ] Lấy Store từ token, không cho sửa Product khác Store; snapshot cũ không đổi.</w:t>
      </w:r>
    </w:p>
    <w:p>
      <w:pPr>
        <w:spacing w:after="40"/>
        <w:ind w:left="272" w:hanging="272"/>
      </w:pPr>
      <w:r>
        <w:t>[ ] Khi người dùng đổi M, Preview/Snapshot mới dùng M mới.</w:t>
      </w:r>
    </w:p>
    <w:p>
      <w:pPr>
        <w:pStyle w:val="Heading2"/>
      </w:pPr>
      <w:r>
        <w:t>Acceptance Criteria</w:t>
      </w:r>
    </w:p>
    <w:p>
      <w:pPr>
        <w:spacing w:after="40"/>
        <w:ind w:left="272" w:hanging="272"/>
      </w:pPr>
      <w:r>
        <w:t>[ ] PATCH M=0.9 → GET trả 0.9 và S cũ giữ nguyên.</w:t>
      </w:r>
    </w:p>
    <w:p>
      <w:pPr>
        <w:spacing w:after="40"/>
        <w:ind w:left="272" w:hanging="272"/>
      </w:pPr>
      <w:r>
        <w:t>[ ] M âm hoặc &gt;1 trả 400; không có quyền trả 401/403.</w:t>
      </w:r>
    </w:p>
    <w:p>
      <w:pPr>
        <w:spacing w:after="40"/>
        <w:ind w:left="272" w:hanging="272"/>
      </w:pPr>
      <w:r>
        <w:t>[ ] F03-06 dùng đúng M=0.9 để tính Weighted Utility.</w:t>
      </w:r>
    </w:p>
    <w:p>
      <w:pPr>
        <w:pStyle w:val="Heading2"/>
      </w:pPr>
      <w:r>
        <w:t>Dependencies</w:t>
      </w:r>
    </w:p>
    <w:p>
      <w:pPr>
        <w:spacing w:after="40"/>
        <w:ind w:left="272" w:hanging="272"/>
      </w:pPr>
      <w:r>
        <w:t>• F03-01, F03-02, F03-03 (shared endpoint), F01-04.</w:t>
      </w:r>
    </w:p>
    <w:p>
      <w:pPr>
        <w:pStyle w:val="Heading2"/>
      </w:pPr>
      <w:r>
        <w:t>Swagger Manual Test Flow</w:t>
      </w:r>
    </w:p>
    <w:p>
      <w:pPr>
        <w:spacing w:after="40"/>
        <w:ind w:left="272" w:hanging="272"/>
      </w:pPr>
      <w:r>
        <w:t>• PATCH M=0.9 → GET → Preview; thử M=1.2 và user khác Store.</w:t>
      </w:r>
    </w:p>
    <w:p>
      <w:pPr>
        <w:pStyle w:val="Heading2"/>
      </w:pPr>
      <w:r>
        <w:t>Definition of Done</w:t>
      </w:r>
    </w:p>
    <w:p>
      <w:pPr>
        <w:spacing w:after="40"/>
        <w:ind w:left="272" w:hanging="272"/>
      </w:pPr>
      <w:r>
        <w:t>[ ] Service/API chạy trên DB/fixture và không ghi đè dữ liệu gốc.</w:t>
      </w:r>
    </w:p>
    <w:p>
      <w:pPr>
        <w:spacing w:after="40"/>
        <w:ind w:left="272" w:hanging="272"/>
      </w:pPr>
      <w:r>
        <w:t>[ ] Swagger thể hiện DTO, authorization, ví dụ request/response và HTTP errors.</w:t>
      </w:r>
    </w:p>
    <w:p>
      <w:pPr>
        <w:spacing w:after="40"/>
        <w:ind w:left="272" w:hanging="272"/>
      </w:pPr>
      <w:r>
        <w:t>[ ] Các ca Swagger của task có bằng chứng Pass/Fail trong PR.</w:t>
      </w:r>
    </w:p>
    <w:p>
      <w:pPr>
        <w:spacing w:after="40"/>
        <w:ind w:left="272" w:hanging="272"/>
      </w:pPr>
      <w:r>
        <w:t>[ ] Build thành công; PR đã được review và merge. Không đợi FE/Postman/E2E.</w:t>
      </w:r>
    </w:p>
    <w:sectPr w:rsidR="00FC693F" w:rsidRPr="0006063C" w:rsidSect="00034616">
      <w:footerReference w:type="default" r:id="rId9"/>
      <w:pgSz w:w="11906" w:h="16838"/>
      <w:pgMar w:top="879" w:right="1134" w:bottom="794" w:left="113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PASPM F03 · API + Swagger · v4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rial" w:hAnsi="Arial" w:eastAsia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95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95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1182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